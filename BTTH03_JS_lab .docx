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3D28" w14:textId="77777777" w:rsidR="00D44E03" w:rsidRDefault="00000000">
      <w:pPr>
        <w:pStyle w:val="Heading1"/>
      </w:pPr>
      <w:r>
        <w:t>BTTH03 – JS Nền Tảng, DOM &amp; Sự Kiện</w:t>
      </w:r>
    </w:p>
    <w:p w14:paraId="5BEF021E" w14:textId="77777777" w:rsidR="00D44E03" w:rsidRDefault="00000000">
      <w:pPr>
        <w:pStyle w:val="Heading2"/>
      </w:pPr>
      <w:r>
        <w:t>3. Hoạt động 1: Giới thiệu JS &amp; Cú pháp cơ bản</w:t>
      </w:r>
    </w:p>
    <w:p w14:paraId="7B3129E3" w14:textId="77777777" w:rsidR="00D44E03" w:rsidRDefault="00D44E03"/>
    <w:p w14:paraId="2820E65F" w14:textId="77777777" w:rsidR="00D44E03" w:rsidRDefault="00000000">
      <w:pPr>
        <w:pStyle w:val="Heading2"/>
      </w:pPr>
      <w:r>
        <w:t>Bước 1: Quan sát Console</w:t>
      </w:r>
    </w:p>
    <w:p w14:paraId="11329C90" w14:textId="77777777" w:rsidR="00D44E03" w:rsidRDefault="00000000">
      <w:r>
        <w:t>Em thấy dòng thông báo nào trong console?</w:t>
      </w:r>
    </w:p>
    <w:p w14:paraId="5DACEFD1" w14:textId="77777777" w:rsidR="00D44E03" w:rsidRDefault="00000000">
      <w:r>
        <w:t>→ Hello from JavaScript!</w:t>
      </w:r>
    </w:p>
    <w:p w14:paraId="4E7904E9" w14:textId="77777777" w:rsidR="00D44E03" w:rsidRDefault="00D44E03"/>
    <w:p w14:paraId="13BE2C46" w14:textId="77777777" w:rsidR="00D44E03" w:rsidRDefault="00000000">
      <w:r>
        <w:t>Điều này cho em biết JavaScript đang làm gì khi trang web được tải?</w:t>
      </w:r>
    </w:p>
    <w:p w14:paraId="01B533CE" w14:textId="77777777" w:rsidR="00D44E03" w:rsidRDefault="00000000">
      <w:r>
        <w:t>→ Khi trang web được mở, file main.js sẽ chạy và thực hiện lệnh console.log() để in nội dung ra console.</w:t>
      </w:r>
    </w:p>
    <w:p w14:paraId="1F91060F" w14:textId="77777777" w:rsidR="00D44E03" w:rsidRDefault="00D44E03"/>
    <w:p w14:paraId="19A224FA" w14:textId="77777777" w:rsidR="00D44E03" w:rsidRDefault="00000000">
      <w:pPr>
        <w:pStyle w:val="Heading2"/>
      </w:pPr>
      <w:r>
        <w:t>Bước 2: JavaScript là gì?</w:t>
      </w:r>
    </w:p>
    <w:p w14:paraId="7C7145C9" w14:textId="77777777" w:rsidR="00D44E03" w:rsidRDefault="00000000">
      <w:r>
        <w:t>JavaScript chạy ở đâu?</w:t>
      </w:r>
    </w:p>
    <w:p w14:paraId="208F2E5A" w14:textId="77777777" w:rsidR="00D44E03" w:rsidRDefault="00000000">
      <w:r>
        <w:t>→ JavaScript có thể chạy ở trình duyệt và server.</w:t>
      </w:r>
    </w:p>
    <w:p w14:paraId="2FF1EFC3" w14:textId="77777777" w:rsidR="00D44E03" w:rsidRDefault="00D44E03"/>
    <w:p w14:paraId="6F87E71A" w14:textId="77777777" w:rsidR="00D44E03" w:rsidRDefault="00000000">
      <w:r>
        <w:t>HTML: Dùng để tạo cấu trúc của trang web (tiêu đề, đoạn văn, hình ảnh...).</w:t>
      </w:r>
    </w:p>
    <w:p w14:paraId="4BB9B36D" w14:textId="77777777" w:rsidR="00D44E03" w:rsidRDefault="00D44E03"/>
    <w:p w14:paraId="2E25347D" w14:textId="77777777" w:rsidR="00D44E03" w:rsidRDefault="00000000">
      <w:r>
        <w:t>CSS: Dùng để thiết kế giao diện và màu sắc của trang web.</w:t>
      </w:r>
    </w:p>
    <w:p w14:paraId="645B7BB8" w14:textId="77777777" w:rsidR="00D44E03" w:rsidRDefault="00D44E03"/>
    <w:p w14:paraId="24A639A8" w14:textId="77777777" w:rsidR="00D44E03" w:rsidRDefault="00000000">
      <w:r>
        <w:t>JavaScript: Dùng để tạo chức năng và tương tác cho trang web.</w:t>
      </w:r>
    </w:p>
    <w:p w14:paraId="17FEA685" w14:textId="77777777" w:rsidR="00D44E03" w:rsidRDefault="00D44E03"/>
    <w:p w14:paraId="1F46F08B" w14:textId="77777777" w:rsidR="00D44E03" w:rsidRDefault="00000000">
      <w:pPr>
        <w:pStyle w:val="Heading2"/>
      </w:pPr>
      <w:r>
        <w:t>Bước 3: Biến &amp; kiểu dữ liệu</w:t>
      </w:r>
    </w:p>
    <w:p w14:paraId="7F86CF1F" w14:textId="77777777" w:rsidR="00D44E03" w:rsidRDefault="00000000">
      <w:r>
        <w:t>typeof age → number</w:t>
      </w:r>
    </w:p>
    <w:p w14:paraId="71C4D52A" w14:textId="77777777" w:rsidR="00D44E03" w:rsidRDefault="00000000">
      <w:r>
        <w:t>typeof name → string</w:t>
      </w:r>
    </w:p>
    <w:p w14:paraId="2732A4AB" w14:textId="77777777" w:rsidR="00D44E03" w:rsidRDefault="00000000">
      <w:r>
        <w:t>typeof isStudent → boolean</w:t>
      </w:r>
    </w:p>
    <w:p w14:paraId="5CE40A10" w14:textId="77777777" w:rsidR="00D44E03" w:rsidRDefault="00D44E03"/>
    <w:p w14:paraId="3362EEC4" w14:textId="77777777" w:rsidR="00D44E03" w:rsidRDefault="00000000">
      <w:r>
        <w:lastRenderedPageBreak/>
        <w:t>number là: kiểu dữ liệu số (ví dụ 1, 2, 3...).</w:t>
      </w:r>
    </w:p>
    <w:p w14:paraId="756E9EB4" w14:textId="77777777" w:rsidR="00D44E03" w:rsidRDefault="00D44E03"/>
    <w:p w14:paraId="2FCB66DD" w14:textId="77777777" w:rsidR="00D44E03" w:rsidRDefault="00000000">
      <w:r>
        <w:t>string là: kiểu dữ liệu chuỗi ký tự (ví dụ "Hello", "JavaScript").</w:t>
      </w:r>
    </w:p>
    <w:p w14:paraId="2935EF59" w14:textId="77777777" w:rsidR="00D44E03" w:rsidRDefault="00D44E03"/>
    <w:p w14:paraId="152BF29D" w14:textId="77777777" w:rsidR="00D44E03" w:rsidRDefault="00000000">
      <w:r>
        <w:t>boolean là: kiểu dữ liệu đúng hoặc sai (true hoặc false).</w:t>
      </w:r>
    </w:p>
    <w:p w14:paraId="52073D3D" w14:textId="77777777" w:rsidR="00D44E03" w:rsidRDefault="00D44E03"/>
    <w:p w14:paraId="7AC51C95" w14:textId="77777777" w:rsidR="00D44E03" w:rsidRDefault="00000000">
      <w:pPr>
        <w:pStyle w:val="Heading2"/>
      </w:pPr>
      <w:r>
        <w:t>Bước 4: Script tính tuổi</w:t>
      </w:r>
    </w:p>
    <w:p w14:paraId="76E66EA5" w14:textId="77777777" w:rsidR="00D44E03" w:rsidRDefault="00000000">
      <w:r>
        <w:t>Ví dụ code:</w:t>
      </w:r>
    </w:p>
    <w:p w14:paraId="012FAD27" w14:textId="77777777" w:rsidR="00D44E03" w:rsidRDefault="00D44E03"/>
    <w:p w14:paraId="1D12525D" w14:textId="77777777" w:rsidR="00D44E03" w:rsidRDefault="00000000">
      <w:r>
        <w:t>let name = "Bach";</w:t>
      </w:r>
    </w:p>
    <w:p w14:paraId="62EE7F2B" w14:textId="77777777" w:rsidR="00D44E03" w:rsidRDefault="00000000">
      <w:r>
        <w:t>let yearOfBirth = 2004;</w:t>
      </w:r>
    </w:p>
    <w:p w14:paraId="7291819A" w14:textId="77777777" w:rsidR="00D44E03" w:rsidRDefault="00000000">
      <w:r>
        <w:t>let currentYear = 2026;</w:t>
      </w:r>
    </w:p>
    <w:p w14:paraId="5325E588" w14:textId="77777777" w:rsidR="00D44E03" w:rsidRDefault="00000000">
      <w:r>
        <w:t>let age = currentYear - yearOfBirth;</w:t>
      </w:r>
    </w:p>
    <w:p w14:paraId="6FE38485" w14:textId="77777777" w:rsidR="00D44E03" w:rsidRDefault="00D44E03"/>
    <w:p w14:paraId="065FD4A9" w14:textId="77777777" w:rsidR="00D44E03" w:rsidRDefault="00000000">
      <w:r>
        <w:t>console.log("Xin chào, mình là " + name + ", năm nay mình " + age + " tuổi.");</w:t>
      </w:r>
    </w:p>
    <w:p w14:paraId="256E1211" w14:textId="77777777" w:rsidR="00D44E03" w:rsidRDefault="00D44E03"/>
    <w:p w14:paraId="0AB7D246" w14:textId="77777777" w:rsidR="00D44E03" w:rsidRDefault="00000000">
      <w:r>
        <w:t>Kết quả console:</w:t>
      </w:r>
    </w:p>
    <w:p w14:paraId="490A6E78" w14:textId="77777777" w:rsidR="00D44E03" w:rsidRDefault="00000000">
      <w:r>
        <w:t>Xin chào, mình là Bach, năm nay mình 22 tuổi.</w:t>
      </w:r>
    </w:p>
    <w:p w14:paraId="303CBD6C" w14:textId="77777777" w:rsidR="00D44E03" w:rsidRDefault="00D44E03"/>
    <w:p w14:paraId="253BAB2F" w14:textId="77777777" w:rsidR="00D44E03" w:rsidRDefault="00000000">
      <w:r>
        <w:t>Nếu quên dấu ; hoặc + thì trình duyệt sẽ báo lỗi SyntaxError trong console.</w:t>
      </w:r>
    </w:p>
    <w:p w14:paraId="7D22E078" w14:textId="77777777" w:rsidR="00D44E03" w:rsidRDefault="00D44E03"/>
    <w:p w14:paraId="3E0A56DA" w14:textId="77777777" w:rsidR="00D44E03" w:rsidRDefault="00000000">
      <w:pPr>
        <w:pStyle w:val="Heading2"/>
      </w:pPr>
      <w:r>
        <w:t>Bước 5: Reflection</w:t>
      </w:r>
    </w:p>
    <w:p w14:paraId="2DB2BB65" w14:textId="77777777" w:rsidR="00D44E03" w:rsidRDefault="00000000">
      <w:r>
        <w:t>Điều thú vị về console:</w:t>
      </w:r>
    </w:p>
    <w:p w14:paraId="3CCBCF22" w14:textId="77777777" w:rsidR="00D44E03" w:rsidRDefault="00000000">
      <w:r>
        <w:t>Console giúp thử code nhanh và xem kết quả ngay.</w:t>
      </w:r>
    </w:p>
    <w:p w14:paraId="71D62317" w14:textId="77777777" w:rsidR="00D44E03" w:rsidRDefault="00D44E03"/>
    <w:p w14:paraId="3F0D1E18" w14:textId="77777777" w:rsidR="00D44E03" w:rsidRDefault="00000000">
      <w:r>
        <w:t>Lỗi gặp phải:</w:t>
      </w:r>
    </w:p>
    <w:p w14:paraId="7548588E" w14:textId="77777777" w:rsidR="00D44E03" w:rsidRDefault="00000000">
      <w:r>
        <w:t>Có lúc quên dấu + khi nối chuỗi nên code bị lỗi, sau đó đọc lỗi trong console và sửa lại.</w:t>
      </w:r>
    </w:p>
    <w:p w14:paraId="737A379E" w14:textId="77777777" w:rsidR="00D44E03" w:rsidRDefault="00D44E03"/>
    <w:p w14:paraId="32B4A84D" w14:textId="77777777" w:rsidR="00D44E03" w:rsidRDefault="00000000">
      <w:pPr>
        <w:pStyle w:val="Heading2"/>
      </w:pPr>
      <w:r>
        <w:t>4. Hoạt động 2: Cấu trúc điều khiển &amp; Hàm</w:t>
      </w:r>
    </w:p>
    <w:p w14:paraId="57A96E35" w14:textId="77777777" w:rsidR="00D44E03" w:rsidRDefault="00D44E03"/>
    <w:p w14:paraId="19F5D819" w14:textId="77777777" w:rsidR="00D44E03" w:rsidRDefault="00000000">
      <w:pPr>
        <w:pStyle w:val="Heading2"/>
      </w:pPr>
      <w:r>
        <w:t>Bước 1: Dự đoán</w:t>
      </w:r>
    </w:p>
    <w:p w14:paraId="076FFFB1" w14:textId="77777777" w:rsidR="00D44E03" w:rsidRDefault="00000000">
      <w:r>
        <w:t>Nếu score = 9 → Giỏi</w:t>
      </w:r>
    </w:p>
    <w:p w14:paraId="6EB0DD26" w14:textId="77777777" w:rsidR="00D44E03" w:rsidRDefault="00000000">
      <w:r>
        <w:t>Nếu score = 6 → Trung bình</w:t>
      </w:r>
    </w:p>
    <w:p w14:paraId="1220EF52" w14:textId="77777777" w:rsidR="00D44E03" w:rsidRDefault="00D44E03"/>
    <w:p w14:paraId="1489E1A7" w14:textId="77777777" w:rsidR="00D44E03" w:rsidRDefault="00000000">
      <w:r>
        <w:t>Kết quả thực tế:</w:t>
      </w:r>
    </w:p>
    <w:p w14:paraId="08A27460" w14:textId="77777777" w:rsidR="00D44E03" w:rsidRDefault="00000000">
      <w:r>
        <w:t>score = 9 → Giỏi</w:t>
      </w:r>
    </w:p>
    <w:p w14:paraId="5B573CE6" w14:textId="77777777" w:rsidR="00D44E03" w:rsidRDefault="00000000">
      <w:r>
        <w:t>score = 6 → Trung bình</w:t>
      </w:r>
    </w:p>
    <w:p w14:paraId="3CC81BF8" w14:textId="77777777" w:rsidR="00D44E03" w:rsidRDefault="00D44E03"/>
    <w:p w14:paraId="63E5DFD2" w14:textId="77777777" w:rsidR="00D44E03" w:rsidRDefault="00000000">
      <w:pPr>
        <w:pStyle w:val="Heading2"/>
      </w:pPr>
      <w:r>
        <w:t>Bước 2: Mô tả if/else</w:t>
      </w:r>
    </w:p>
    <w:p w14:paraId="04C85642" w14:textId="77777777" w:rsidR="00D44E03" w:rsidRDefault="00000000">
      <w:r>
        <w:t>Khi nào chương trình in "Giỏi"?</w:t>
      </w:r>
    </w:p>
    <w:p w14:paraId="14A1C2B9" w14:textId="77777777" w:rsidR="00D44E03" w:rsidRDefault="00000000">
      <w:r>
        <w:t>→ Khi score &gt;= 8</w:t>
      </w:r>
    </w:p>
    <w:p w14:paraId="1CB7F525" w14:textId="77777777" w:rsidR="00D44E03" w:rsidRDefault="00D44E03"/>
    <w:p w14:paraId="58446049" w14:textId="77777777" w:rsidR="00D44E03" w:rsidRDefault="00000000">
      <w:r>
        <w:t>Khi nào chương trình in "Yếu"?</w:t>
      </w:r>
    </w:p>
    <w:p w14:paraId="522EB42C" w14:textId="77777777" w:rsidR="00D44E03" w:rsidRDefault="00000000">
      <w:r>
        <w:t>→ Khi score &lt; 5</w:t>
      </w:r>
    </w:p>
    <w:p w14:paraId="64C2EC26" w14:textId="77777777" w:rsidR="00D44E03" w:rsidRDefault="00D44E03"/>
    <w:p w14:paraId="24EA6AC9" w14:textId="77777777" w:rsidR="00D44E03" w:rsidRDefault="00000000">
      <w:r>
        <w:t>Mô tả if/else:</w:t>
      </w:r>
    </w:p>
    <w:p w14:paraId="500F79F5" w14:textId="77777777" w:rsidR="00D44E03" w:rsidRDefault="00000000">
      <w:r>
        <w:t>If/else giống như chọn đường đi. Nếu điều kiện đúng thì chương trình đi vào nhánh đó, nếu sai thì đi sang nhánh khác.</w:t>
      </w:r>
    </w:p>
    <w:p w14:paraId="7CC69D24" w14:textId="77777777" w:rsidR="00D44E03" w:rsidRDefault="00D44E03"/>
    <w:p w14:paraId="6A8778EB" w14:textId="77777777" w:rsidR="00D44E03" w:rsidRDefault="00000000">
      <w:pPr>
        <w:pStyle w:val="Heading2"/>
      </w:pPr>
      <w:r>
        <w:t>Bước 3: Làm việc với hàm</w:t>
      </w:r>
    </w:p>
    <w:p w14:paraId="6A36BF89" w14:textId="77777777" w:rsidR="00D44E03" w:rsidRDefault="00000000">
      <w:r>
        <w:t>Khi gọi:</w:t>
      </w:r>
    </w:p>
    <w:p w14:paraId="515EE7C0" w14:textId="77777777" w:rsidR="00D44E03" w:rsidRDefault="00000000">
      <w:r>
        <w:t>tinhDiemTrungBinh(8,7,9)</w:t>
      </w:r>
    </w:p>
    <w:p w14:paraId="40ED89B1" w14:textId="77777777" w:rsidR="00D44E03" w:rsidRDefault="00D44E03"/>
    <w:p w14:paraId="73C81614" w14:textId="77777777" w:rsidR="00D44E03" w:rsidRDefault="00000000">
      <w:r>
        <w:t>Kết quả: 8</w:t>
      </w:r>
    </w:p>
    <w:p w14:paraId="5E03E1BE" w14:textId="77777777" w:rsidR="00D44E03" w:rsidRDefault="00D44E03"/>
    <w:p w14:paraId="55F82631" w14:textId="77777777" w:rsidR="00D44E03" w:rsidRDefault="00000000">
      <w:r>
        <w:lastRenderedPageBreak/>
        <w:t>Ví dụ hàm xếp loại:</w:t>
      </w:r>
    </w:p>
    <w:p w14:paraId="2BDDFC6B" w14:textId="77777777" w:rsidR="00D44E03" w:rsidRDefault="00D44E03"/>
    <w:p w14:paraId="7E296DCF" w14:textId="77777777" w:rsidR="00D44E03" w:rsidRDefault="00000000">
      <w:r>
        <w:t>function xepLoai(avg){</w:t>
      </w:r>
    </w:p>
    <w:p w14:paraId="16668F58" w14:textId="77777777" w:rsidR="00D44E03" w:rsidRDefault="00000000">
      <w:r>
        <w:t xml:space="preserve"> if(avg &gt;= 8) return "Giỏi";</w:t>
      </w:r>
    </w:p>
    <w:p w14:paraId="7795E13B" w14:textId="77777777" w:rsidR="00D44E03" w:rsidRDefault="00000000">
      <w:r>
        <w:t xml:space="preserve"> else if(avg &gt;= 6.5) return "Khá";</w:t>
      </w:r>
    </w:p>
    <w:p w14:paraId="4BEE9276" w14:textId="77777777" w:rsidR="00D44E03" w:rsidRDefault="00000000">
      <w:r>
        <w:t xml:space="preserve"> else if(avg &gt;= 5) return "Trung bình";</w:t>
      </w:r>
    </w:p>
    <w:p w14:paraId="1A75A6CA" w14:textId="77777777" w:rsidR="00D44E03" w:rsidRDefault="00000000">
      <w:r>
        <w:t xml:space="preserve"> else return "Yếu";</w:t>
      </w:r>
    </w:p>
    <w:p w14:paraId="2E8C58C5" w14:textId="77777777" w:rsidR="00D44E03" w:rsidRDefault="00000000">
      <w:r>
        <w:t>}</w:t>
      </w:r>
    </w:p>
    <w:p w14:paraId="593638AF" w14:textId="77777777" w:rsidR="00D44E03" w:rsidRDefault="00D44E03"/>
    <w:p w14:paraId="1029777B" w14:textId="77777777" w:rsidR="00D44E03" w:rsidRDefault="00000000">
      <w:r>
        <w:t>Một hàm gồm các phần:</w:t>
      </w:r>
    </w:p>
    <w:p w14:paraId="21D95E5C" w14:textId="77777777" w:rsidR="00D44E03" w:rsidRDefault="00000000">
      <w:r>
        <w:t>- Tên hàm</w:t>
      </w:r>
    </w:p>
    <w:p w14:paraId="2B05BD80" w14:textId="77777777" w:rsidR="00D44E03" w:rsidRDefault="00000000">
      <w:r>
        <w:t>- Tham số</w:t>
      </w:r>
    </w:p>
    <w:p w14:paraId="16439552" w14:textId="77777777" w:rsidR="00D44E03" w:rsidRDefault="00000000">
      <w:r>
        <w:t>- Khối lệnh xử lý</w:t>
      </w:r>
    </w:p>
    <w:p w14:paraId="39C418A5" w14:textId="77777777" w:rsidR="00D44E03" w:rsidRDefault="00000000">
      <w:r>
        <w:t>- Giá trị trả về</w:t>
      </w:r>
    </w:p>
    <w:p w14:paraId="32F25213" w14:textId="77777777" w:rsidR="00D44E03" w:rsidRDefault="00D44E03"/>
    <w:p w14:paraId="15437E78" w14:textId="77777777" w:rsidR="00D44E03" w:rsidRDefault="00000000">
      <w:pPr>
        <w:pStyle w:val="Heading2"/>
      </w:pPr>
      <w:r>
        <w:t>5. DOM</w:t>
      </w:r>
    </w:p>
    <w:p w14:paraId="595773B8" w14:textId="77777777" w:rsidR="00D44E03" w:rsidRDefault="00000000">
      <w:r>
        <w:t>DOM là mô hình biểu diễn trang HTML dưới dạng cây các phần tử để JavaScript có thể truy cập và thay đổi.</w:t>
      </w:r>
    </w:p>
    <w:p w14:paraId="0AFF478B" w14:textId="77777777" w:rsidR="00D44E03" w:rsidRDefault="00D44E03"/>
    <w:p w14:paraId="7E684FF9" w14:textId="77777777" w:rsidR="00D44E03" w:rsidRDefault="00000000">
      <w:r>
        <w:t>Ví dụ thao tác DOM:</w:t>
      </w:r>
    </w:p>
    <w:p w14:paraId="02D0F14E" w14:textId="77777777" w:rsidR="00D44E03" w:rsidRDefault="00000000">
      <w:r>
        <w:t>document.getElementById("welcome").innerText = "Xin chào JavaScript";</w:t>
      </w:r>
    </w:p>
    <w:p w14:paraId="24C5FBE7" w14:textId="77777777" w:rsidR="00D44E03" w:rsidRDefault="00D44E03"/>
    <w:p w14:paraId="5A5D9A18" w14:textId="77777777" w:rsidR="00D44E03" w:rsidRDefault="00000000">
      <w:pPr>
        <w:pStyle w:val="Heading2"/>
      </w:pPr>
      <w:r>
        <w:t>6. jQuery</w:t>
      </w:r>
    </w:p>
    <w:p w14:paraId="53ED7F02" w14:textId="77777777" w:rsidR="00D44E03" w:rsidRDefault="00000000">
      <w:r>
        <w:t>Giống nhau:</w:t>
      </w:r>
    </w:p>
    <w:p w14:paraId="592E45F8" w14:textId="77777777" w:rsidR="00D44E03" w:rsidRDefault="00000000">
      <w:r>
        <w:t>Cả hai đều bắt sự kiện click và hiển thị thông báo.</w:t>
      </w:r>
    </w:p>
    <w:p w14:paraId="5F3F178E" w14:textId="77777777" w:rsidR="00D44E03" w:rsidRDefault="00D44E03"/>
    <w:p w14:paraId="127781F9" w14:textId="77777777" w:rsidR="00D44E03" w:rsidRDefault="00000000">
      <w:r>
        <w:t>Khác nhau:</w:t>
      </w:r>
    </w:p>
    <w:p w14:paraId="0DC1E9B4" w14:textId="77777777" w:rsidR="00D44E03" w:rsidRDefault="00000000">
      <w:r>
        <w:lastRenderedPageBreak/>
        <w:t>JavaScript thuần dùng document.getElementById và addEventListener.</w:t>
      </w:r>
    </w:p>
    <w:p w14:paraId="632F535D" w14:textId="77777777" w:rsidR="00D44E03" w:rsidRDefault="00000000">
      <w:r>
        <w:t>jQuery dùng $("#id") và .on() nên viết ngắn gọn hơn.</w:t>
      </w:r>
    </w:p>
    <w:p w14:paraId="299E00BC" w14:textId="77777777" w:rsidR="00D44E03" w:rsidRDefault="00D44E03"/>
    <w:p w14:paraId="2D8EFFFE" w14:textId="77777777" w:rsidR="00D44E03" w:rsidRDefault="00000000">
      <w:r>
        <w:t>jQuery dùng để:</w:t>
      </w:r>
    </w:p>
    <w:p w14:paraId="61FF88FD" w14:textId="77777777" w:rsidR="00D44E03" w:rsidRDefault="00000000">
      <w:r>
        <w:t>- Thao tác DOM dễ dàng hơn.</w:t>
      </w:r>
    </w:p>
    <w:p w14:paraId="23374A52" w14:textId="77777777" w:rsidR="00D44E03" w:rsidRDefault="00000000">
      <w:r>
        <w:t>- Xử lý sự kiện và hiệu ứng nhanh hơn.</w:t>
      </w:r>
    </w:p>
    <w:p w14:paraId="1B2B01A9" w14:textId="77777777" w:rsidR="00D44E03" w:rsidRDefault="00D44E03"/>
    <w:p w14:paraId="5BEB6A03" w14:textId="77777777" w:rsidR="00D44E03" w:rsidRDefault="00000000">
      <w:pPr>
        <w:pStyle w:val="Heading2"/>
      </w:pPr>
      <w:r>
        <w:t>6.2 Tự đánh giá</w:t>
      </w:r>
    </w:p>
    <w:p w14:paraId="714EE913" w14:textId="77777777" w:rsidR="00D44E03" w:rsidRDefault="00000000">
      <w:r>
        <w:t>Phần em tò mò nhất:</w:t>
      </w:r>
    </w:p>
    <w:p w14:paraId="7B5084FF" w14:textId="77777777" w:rsidR="00D44E03" w:rsidRDefault="00000000">
      <w:r>
        <w:t>DOM và sự kiện click.</w:t>
      </w:r>
    </w:p>
    <w:p w14:paraId="5B0B17A8" w14:textId="77777777" w:rsidR="00D44E03" w:rsidRDefault="00D44E03"/>
    <w:p w14:paraId="53976CF5" w14:textId="77777777" w:rsidR="00D44E03" w:rsidRDefault="00000000">
      <w:r>
        <w:t>Tính năng muốn làm thêm:</w:t>
      </w:r>
    </w:p>
    <w:p w14:paraId="733BE68A" w14:textId="77777777" w:rsidR="00D44E03" w:rsidRDefault="00000000">
      <w:r>
        <w:t>Bộ đếm số lần click.</w:t>
      </w:r>
    </w:p>
    <w:p w14:paraId="5C083FC8" w14:textId="77777777" w:rsidR="00D44E03" w:rsidRDefault="00D44E03"/>
    <w:p w14:paraId="4383BB0A" w14:textId="77777777" w:rsidR="00D44E03" w:rsidRDefault="00000000">
      <w:r>
        <w:t>Tự đánh giá:</w:t>
      </w:r>
    </w:p>
    <w:p w14:paraId="2FAB513D" w14:textId="77777777" w:rsidR="00D44E03" w:rsidRDefault="00000000">
      <w:r>
        <w:t>Biến &amp; kiểu dữ liệu: Tạm ổn</w:t>
      </w:r>
    </w:p>
    <w:p w14:paraId="5A586C7F" w14:textId="77777777" w:rsidR="00D44E03" w:rsidRDefault="00000000">
      <w:r>
        <w:t>If/else &amp; hàm: Tạm ổn</w:t>
      </w:r>
    </w:p>
    <w:p w14:paraId="0D472E17" w14:textId="77777777" w:rsidR="00D44E03" w:rsidRDefault="00000000">
      <w:r>
        <w:t>DOM &amp; sự kiện: Tạm ổn</w:t>
      </w:r>
    </w:p>
    <w:p w14:paraId="7EBFD5AF" w14:textId="77777777" w:rsidR="00D44E03" w:rsidRDefault="00D44E03"/>
    <w:sectPr w:rsidR="00D44E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422444">
    <w:abstractNumId w:val="8"/>
  </w:num>
  <w:num w:numId="2" w16cid:durableId="1177619047">
    <w:abstractNumId w:val="6"/>
  </w:num>
  <w:num w:numId="3" w16cid:durableId="1691292435">
    <w:abstractNumId w:val="5"/>
  </w:num>
  <w:num w:numId="4" w16cid:durableId="1610166347">
    <w:abstractNumId w:val="4"/>
  </w:num>
  <w:num w:numId="5" w16cid:durableId="1023941202">
    <w:abstractNumId w:val="7"/>
  </w:num>
  <w:num w:numId="6" w16cid:durableId="2013484157">
    <w:abstractNumId w:val="3"/>
  </w:num>
  <w:num w:numId="7" w16cid:durableId="1023940108">
    <w:abstractNumId w:val="2"/>
  </w:num>
  <w:num w:numId="8" w16cid:durableId="943195157">
    <w:abstractNumId w:val="1"/>
  </w:num>
  <w:num w:numId="9" w16cid:durableId="66802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35DD"/>
    <w:rsid w:val="00962BBC"/>
    <w:rsid w:val="00AA1D8D"/>
    <w:rsid w:val="00B47730"/>
    <w:rsid w:val="00CB0664"/>
    <w:rsid w:val="00D44E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47E57"/>
  <w14:defaultImageDpi w14:val="300"/>
  <w15:docId w15:val="{5776B157-10CD-46C6-8AA0-1F461B24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tung nguyen</cp:lastModifiedBy>
  <cp:revision>2</cp:revision>
  <dcterms:created xsi:type="dcterms:W3CDTF">2026-03-06T14:07:00Z</dcterms:created>
  <dcterms:modified xsi:type="dcterms:W3CDTF">2026-03-06T14:07:00Z</dcterms:modified>
  <cp:category/>
</cp:coreProperties>
</file>